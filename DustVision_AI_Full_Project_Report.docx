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DUSTVISION AI</w:t>
      </w:r>
    </w:p>
    <w:p>
      <w:pPr>
        <w:jc w:val="center"/>
      </w:pPr>
      <w:r>
        <w:rPr>
          <w:b/>
        </w:rPr>
        <w:t>An Intelligent Sandstorm Prediction System Using Machine Learning</w:t>
        <w:br/>
      </w:r>
      <w:r>
        <w:br/>
        <w:t>FINAL YEAR PROJECT REPORT</w:t>
        <w:br/>
        <w:br/>
      </w:r>
      <w:r>
        <w:t>Student Name : ____________________</w:t>
        <w:br/>
      </w:r>
      <w:r>
        <w:t>Register No : ____________________</w:t>
        <w:br/>
      </w:r>
      <w:r>
        <w:t>Department : ____________________</w:t>
        <w:br/>
      </w:r>
      <w:r>
        <w:t>College : ____________________</w:t>
        <w:br/>
      </w:r>
    </w:p>
    <w:p>
      <w:r>
        <w:br w:type="page"/>
      </w:r>
    </w:p>
    <w:p>
      <w:pPr>
        <w:pStyle w:val="Heading1"/>
      </w:pPr>
      <w:r>
        <w:t>CERTIFICATE</w:t>
      </w:r>
    </w:p>
    <w:p>
      <w:r>
        <w:t>This is to certify that the project entitled 'DustVision AI: An Intelligent Sandstorm Prediction System Using Machine Learning' is a bonafide work submitted in partial fulfillment of the academic requirements.</w:t>
      </w:r>
    </w:p>
    <w:p>
      <w:r>
        <w:br w:type="page"/>
      </w:r>
    </w:p>
    <w:p>
      <w:pPr>
        <w:pStyle w:val="Heading1"/>
      </w:pPr>
      <w:r>
        <w:t>ACKNOWLEDGEMENT</w:t>
      </w:r>
    </w:p>
    <w:p>
      <w:r>
        <w:t>I express my sincere gratitude to my guide, faculty members, friends, and family for their valuable guidance and support throughout this project.</w:t>
      </w:r>
    </w:p>
    <w:p>
      <w:r>
        <w:br w:type="page"/>
      </w:r>
    </w:p>
    <w:p>
      <w:pPr>
        <w:pStyle w:val="Heading1"/>
      </w:pPr>
      <w:r>
        <w:t>ABSTRACT</w:t>
      </w:r>
    </w:p>
    <w:p>
      <w:r>
        <w:t>DustVision AI is a Python-based Machine Learning application that predicts possible sandstorm conditions using environmental parameters such as dust concentration, temperature, and humidity. The project eliminates the need for physical sensors by using a prepared dataset and a Random Forest model.</w:t>
      </w:r>
    </w:p>
    <w:p>
      <w:r>
        <w:br w:type="page"/>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Literature Survey</w:t>
      </w:r>
    </w:p>
    <w:p>
      <w:pPr>
        <w:pStyle w:val="ListNumber"/>
      </w:pPr>
      <w:r>
        <w:t>5. Existing System</w:t>
      </w:r>
    </w:p>
    <w:p>
      <w:pPr>
        <w:pStyle w:val="ListNumber"/>
      </w:pPr>
      <w:r>
        <w:t>6. Proposed System</w:t>
      </w:r>
    </w:p>
    <w:p>
      <w:pPr>
        <w:pStyle w:val="ListNumber"/>
      </w:pPr>
      <w:r>
        <w:t>7. System Requirements</w:t>
      </w:r>
    </w:p>
    <w:p>
      <w:pPr>
        <w:pStyle w:val="ListNumber"/>
      </w:pPr>
      <w:r>
        <w:t>8. Methodology</w:t>
      </w:r>
    </w:p>
    <w:p>
      <w:pPr>
        <w:pStyle w:val="ListNumber"/>
      </w:pPr>
      <w:r>
        <w:t>9. System Architecture</w:t>
      </w:r>
    </w:p>
    <w:p>
      <w:pPr>
        <w:pStyle w:val="ListNumber"/>
      </w:pPr>
      <w:r>
        <w:t>10. Dataset Description</w:t>
      </w:r>
    </w:p>
    <w:p>
      <w:pPr>
        <w:pStyle w:val="ListNumber"/>
      </w:pPr>
      <w:r>
        <w:t>11. Algorithm</w:t>
      </w:r>
    </w:p>
    <w:p>
      <w:pPr>
        <w:pStyle w:val="ListNumber"/>
      </w:pPr>
      <w:r>
        <w:t>12. Implementation</w:t>
      </w:r>
    </w:p>
    <w:p>
      <w:pPr>
        <w:pStyle w:val="ListNumber"/>
      </w:pPr>
      <w:r>
        <w:t>13. Testing</w:t>
      </w:r>
    </w:p>
    <w:p>
      <w:pPr>
        <w:pStyle w:val="ListNumber"/>
      </w:pPr>
      <w:r>
        <w:t>14. Results and Discussion</w:t>
      </w:r>
    </w:p>
    <w:p>
      <w:pPr>
        <w:pStyle w:val="ListNumber"/>
      </w:pPr>
      <w:r>
        <w:t>15. Advantages</w:t>
      </w:r>
    </w:p>
    <w:p>
      <w:pPr>
        <w:pStyle w:val="ListNumber"/>
      </w:pPr>
      <w:r>
        <w:t>16. Limitations</w:t>
      </w:r>
    </w:p>
    <w:p>
      <w:pPr>
        <w:pStyle w:val="ListNumber"/>
      </w:pPr>
      <w:r>
        <w:t>17. Future Scope</w:t>
      </w:r>
    </w:p>
    <w:p>
      <w:pPr>
        <w:pStyle w:val="ListNumber"/>
      </w:pPr>
      <w:r>
        <w:t>18. Conclusion</w:t>
      </w:r>
    </w:p>
    <w:p>
      <w:pPr>
        <w:pStyle w:val="ListNumber"/>
      </w:pPr>
      <w:r>
        <w:t>19. References</w:t>
      </w:r>
    </w:p>
    <w:p>
      <w:r>
        <w:br w:type="page"/>
      </w:r>
    </w:p>
    <w:p>
      <w:pPr>
        <w:pStyle w:val="Heading1"/>
      </w:pPr>
      <w:r>
        <w:t>1. Introduction</w:t>
      </w:r>
    </w:p>
    <w:p>
      <w:r>
        <w:t>Artificial Intelligence and Machine Learning have transformed many industries. Environmental prediction systems are one of the important applications where AI helps analyze patterns and predict future events. Sandstorms affect health, transportation, and agriculture, making early prediction highly valuable.</w:t>
        <w:br/>
        <w:br/>
        <w:t>Artificial Intelligence and Machine Learning have transformed many industries. Environmental prediction systems are one of the important applications where AI helps analyze patterns and predict future events. Sandstorms affect health, transportation, and agriculture, making early prediction highly valuable.</w:t>
        <w:br/>
        <w:br/>
        <w:t>Artificial Intelligence and Machine Learning have transformed many industries. Environmental prediction systems are one of the important applications where AI helps analyze patterns and predict future events. Sandstorms affect health, transportation, and agriculture, making early prediction highly valuable.</w:t>
        <w:br/>
        <w:br/>
      </w:r>
    </w:p>
    <w:p>
      <w:r>
        <w:br w:type="page"/>
      </w:r>
    </w:p>
    <w:p>
      <w:pPr>
        <w:pStyle w:val="Heading1"/>
      </w:pPr>
      <w:r>
        <w:t>2. Problem Statement</w:t>
      </w:r>
    </w:p>
    <w:p>
      <w:r>
        <w:t>Traditional monitoring systems depend on expensive sensors and IoT devices. A low-cost software-based prediction model is needed for educational and research purposes.</w:t>
        <w:br/>
        <w:br/>
        <w:t>Traditional monitoring systems depend on expensive sensors and IoT devices. A low-cost software-based prediction model is needed for educational and research purposes.</w:t>
        <w:br/>
        <w:br/>
        <w:t>Traditional monitoring systems depend on expensive sensors and IoT devices. A low-cost software-based prediction model is needed for educational and research purposes.</w:t>
        <w:br/>
        <w:br/>
      </w:r>
    </w:p>
    <w:p>
      <w:r>
        <w:br w:type="page"/>
      </w:r>
    </w:p>
    <w:p>
      <w:pPr>
        <w:pStyle w:val="Heading1"/>
      </w:pPr>
      <w:r>
        <w:t>3. Objectives</w:t>
      </w:r>
    </w:p>
    <w:p>
      <w:r>
        <w:t>• Predict sandstorm occurrence.</w:t>
        <w:br/>
        <w:t>• Use Machine Learning techniques.</w:t>
        <w:br/>
        <w:t>• Eliminate hardware dependency.</w:t>
        <w:br/>
        <w:t>• Provide a scalable solution.</w:t>
        <w:br/>
        <w:br/>
        <w:t>• Predict sandstorm occurrence.</w:t>
        <w:br/>
        <w:t>• Use Machine Learning techniques.</w:t>
        <w:br/>
        <w:t>• Eliminate hardware dependency.</w:t>
        <w:br/>
        <w:t>• Provide a scalable solution.</w:t>
        <w:br/>
        <w:br/>
        <w:t>• Predict sandstorm occurrence.</w:t>
        <w:br/>
        <w:t>• Use Machine Learning techniques.</w:t>
        <w:br/>
        <w:t>• Eliminate hardware dependency.</w:t>
        <w:br/>
        <w:t>• Provide a scalable solution.</w:t>
        <w:br/>
        <w:br/>
      </w:r>
    </w:p>
    <w:p>
      <w:r>
        <w:br w:type="page"/>
      </w:r>
    </w:p>
    <w:p>
      <w:pPr>
        <w:pStyle w:val="Heading1"/>
      </w:pPr>
      <w:r>
        <w:t>4. Literature Survey</w:t>
      </w:r>
    </w:p>
    <w:p>
      <w:r>
        <w:t>Researchers have used Decision Trees, Neural Networks, and Random Forest algorithms for environmental prediction. Random Forest offers simplicity, good accuracy, and reduced overfitting.</w:t>
        <w:br/>
        <w:br/>
        <w:t>Researchers have used Decision Trees, Neural Networks, and Random Forest algorithms for environmental prediction. Random Forest offers simplicity, good accuracy, and reduced overfitting.</w:t>
        <w:br/>
        <w:br/>
        <w:t>Researchers have used Decision Trees, Neural Networks, and Random Forest algorithms for environmental prediction. Random Forest offers simplicity, good accuracy, and reduced overfitting.</w:t>
        <w:br/>
        <w:br/>
        <w:t>Researchers have used Decision Trees, Neural Networks, and Random Forest algorithms for environmental prediction. Random Forest offers simplicity, good accuracy, and reduced overfitting.</w:t>
        <w:br/>
        <w:br/>
      </w:r>
    </w:p>
    <w:p>
      <w:r>
        <w:br w:type="page"/>
      </w:r>
    </w:p>
    <w:p>
      <w:pPr>
        <w:pStyle w:val="Heading1"/>
      </w:pPr>
      <w:r>
        <w:t>5. Existing System</w:t>
      </w:r>
    </w:p>
    <w:p>
      <w:r>
        <w:t>Existing systems collect real-time sensor data and transmit it to cloud platforms for analysis. These solutions require significant hardware investment.</w:t>
        <w:br/>
        <w:br/>
        <w:t>Existing systems collect real-time sensor data and transmit it to cloud platforms for analysis. These solutions require significant hardware investment.</w:t>
        <w:br/>
        <w:br/>
        <w:t>Existing systems collect real-time sensor data and transmit it to cloud platforms for analysis. These solutions require significant hardware investment.</w:t>
        <w:br/>
        <w:br/>
        <w:t>Existing systems collect real-time sensor data and transmit it to cloud platforms for analysis. These solutions require significant hardware investment.</w:t>
        <w:br/>
        <w:br/>
      </w:r>
    </w:p>
    <w:p>
      <w:r>
        <w:br w:type="page"/>
      </w:r>
    </w:p>
    <w:p>
      <w:pPr>
        <w:pStyle w:val="Heading1"/>
      </w:pPr>
      <w:r>
        <w:t>6. Proposed System</w:t>
      </w:r>
    </w:p>
    <w:p>
      <w:r>
        <w:t>DustVision AI uses a prepared dataset and Python-based Machine Learning to predict weather conditions without physical sensors.</w:t>
        <w:br/>
        <w:br/>
        <w:t>DustVision AI uses a prepared dataset and Python-based Machine Learning to predict weather conditions without physical sensors.</w:t>
        <w:br/>
        <w:br/>
        <w:t>DustVision AI uses a prepared dataset and Python-based Machine Learning to predict weather conditions without physical sensors.</w:t>
        <w:br/>
        <w:br/>
        <w:t>DustVision AI uses a prepared dataset and Python-based Machine Learning to predict weather conditions without physical sensors.</w:t>
        <w:br/>
        <w:br/>
      </w:r>
    </w:p>
    <w:p>
      <w:r>
        <w:br w:type="page"/>
      </w:r>
    </w:p>
    <w:p>
      <w:pPr>
        <w:pStyle w:val="Heading1"/>
      </w:pPr>
      <w:r>
        <w:t>7. System Requirements</w:t>
      </w:r>
    </w:p>
    <w:p>
      <w:r>
        <w:t>Hardware:</w:t>
        <w:br/>
        <w:t>• PC/Laptop</w:t>
        <w:br/>
        <w:t>• 4 GB RAM</w:t>
        <w:br/>
        <w:br/>
        <w:t>Software:</w:t>
        <w:br/>
        <w:t>• Python</w:t>
        <w:br/>
        <w:t>• VS Code</w:t>
        <w:br/>
        <w:t>• Pandas</w:t>
        <w:br/>
        <w:t>• Scikit-learn</w:t>
        <w:br/>
        <w:t>• Joblib</w:t>
        <w:br/>
        <w:br/>
        <w:t>Hardware:</w:t>
        <w:br/>
        <w:t>• PC/Laptop</w:t>
        <w:br/>
        <w:t>• 4 GB RAM</w:t>
        <w:br/>
        <w:br/>
        <w:t>Software:</w:t>
        <w:br/>
        <w:t>• Python</w:t>
        <w:br/>
        <w:t>• VS Code</w:t>
        <w:br/>
        <w:t>• Pandas</w:t>
        <w:br/>
        <w:t>• Scikit-learn</w:t>
        <w:br/>
        <w:t>• Joblib</w:t>
        <w:br/>
        <w:br/>
        <w:t>Hardware:</w:t>
        <w:br/>
        <w:t>• PC/Laptop</w:t>
        <w:br/>
        <w:t>• 4 GB RAM</w:t>
        <w:br/>
        <w:br/>
        <w:t>Software:</w:t>
        <w:br/>
        <w:t>• Python</w:t>
        <w:br/>
        <w:t>• VS Code</w:t>
        <w:br/>
        <w:t>• Pandas</w:t>
        <w:br/>
        <w:t>• Scikit-learn</w:t>
        <w:br/>
        <w:t>• Joblib</w:t>
        <w:br/>
        <w:br/>
      </w:r>
    </w:p>
    <w:p>
      <w:r>
        <w:br w:type="page"/>
      </w:r>
    </w:p>
    <w:p>
      <w:pPr>
        <w:pStyle w:val="Heading1"/>
      </w:pPr>
      <w:r>
        <w:t>8. Methodology</w:t>
      </w:r>
    </w:p>
    <w:p>
      <w:r>
        <w:t>Dataset Collection → Data Preprocessing → Model Training → Model Saving → Prediction → Alert Generation.</w:t>
        <w:br/>
        <w:br/>
        <w:t>Dataset Collection → Data Preprocessing → Model Training → Model Saving → Prediction → Alert Generation.</w:t>
        <w:br/>
        <w:br/>
        <w:t>Dataset Collection → Data Preprocessing → Model Training → Model Saving → Prediction → Alert Generation.</w:t>
        <w:br/>
        <w:br/>
        <w:t>Dataset Collection → Data Preprocessing → Model Training → Model Saving → Prediction → Alert Generation.</w:t>
        <w:br/>
        <w:br/>
        <w:t>Dataset Collection → Data Preprocessing → Model Training → Model Saving → Prediction → Alert Generation.</w:t>
        <w:br/>
        <w:br/>
      </w:r>
    </w:p>
    <w:p>
      <w:r>
        <w:br w:type="page"/>
      </w:r>
    </w:p>
    <w:p>
      <w:pPr>
        <w:pStyle w:val="Heading1"/>
      </w:pPr>
      <w:r>
        <w:t>9. System Architecture</w:t>
      </w:r>
    </w:p>
    <w:p>
      <w:r>
        <w:t>User Input</w:t>
        <w:br/>
        <w:t>↓</w:t>
        <w:br/>
        <w:t>Python Application</w:t>
        <w:br/>
        <w:t>↓</w:t>
        <w:br/>
        <w:t>Random Forest Model</w:t>
        <w:br/>
        <w:t>↓</w:t>
        <w:br/>
        <w:t>Prediction</w:t>
        <w:br/>
        <w:t>↓</w:t>
        <w:br/>
        <w:t>Weather Normal / Sandstorm Likely</w:t>
        <w:br/>
        <w:br/>
        <w:t>User Input</w:t>
        <w:br/>
        <w:t>↓</w:t>
        <w:br/>
        <w:t>Python Application</w:t>
        <w:br/>
        <w:t>↓</w:t>
        <w:br/>
        <w:t>Random Forest Model</w:t>
        <w:br/>
        <w:t>↓</w:t>
        <w:br/>
        <w:t>Prediction</w:t>
        <w:br/>
        <w:t>↓</w:t>
        <w:br/>
        <w:t>Weather Normal / Sandstorm Likely</w:t>
        <w:br/>
        <w:br/>
        <w:t>User Input</w:t>
        <w:br/>
        <w:t>↓</w:t>
        <w:br/>
        <w:t>Python Application</w:t>
        <w:br/>
        <w:t>↓</w:t>
        <w:br/>
        <w:t>Random Forest Model</w:t>
        <w:br/>
        <w:t>↓</w:t>
        <w:br/>
        <w:t>Prediction</w:t>
        <w:br/>
        <w:t>↓</w:t>
        <w:br/>
        <w:t>Weather Normal / Sandstorm Likely</w:t>
        <w:br/>
        <w:br/>
        <w:t>User Input</w:t>
        <w:br/>
        <w:t>↓</w:t>
        <w:br/>
        <w:t>Python Application</w:t>
        <w:br/>
        <w:t>↓</w:t>
        <w:br/>
        <w:t>Random Forest Model</w:t>
        <w:br/>
        <w:t>↓</w:t>
        <w:br/>
        <w:t>Prediction</w:t>
        <w:br/>
        <w:t>↓</w:t>
        <w:br/>
        <w:t>Weather Normal / Sandstorm Likely</w:t>
        <w:br/>
        <w:br/>
      </w:r>
    </w:p>
    <w:p>
      <w:r>
        <w:br w:type="page"/>
      </w:r>
    </w:p>
    <w:p>
      <w:pPr>
        <w:pStyle w:val="Heading1"/>
      </w:pPr>
      <w:r>
        <w:t>10. Dataset Description</w:t>
      </w:r>
    </w:p>
    <w:p>
      <w:r>
        <w:t>The dataset contains Dust, Temperature, Humidity, and Storm columns. Storm values are represented as 0 (Normal) and 1 (Likely).</w:t>
        <w:br/>
        <w:br/>
        <w:t>The dataset contains Dust, Temperature, Humidity, and Storm columns. Storm values are represented as 0 (Normal) and 1 (Likely).</w:t>
        <w:br/>
        <w:br/>
        <w:t>The dataset contains Dust, Temperature, Humidity, and Storm columns. Storm values are represented as 0 (Normal) and 1 (Likely).</w:t>
        <w:br/>
        <w:br/>
        <w:t>The dataset contains Dust, Temperature, Humidity, and Storm columns. Storm values are represented as 0 (Normal) and 1 (Likely).</w:t>
        <w:br/>
        <w:br/>
        <w:t>The dataset contains Dust, Temperature, Humidity, and Storm columns. Storm values are represented as 0 (Normal) and 1 (Likely).</w:t>
        <w:br/>
        <w:br/>
      </w:r>
    </w:p>
    <w:p>
      <w:r>
        <w:br w:type="page"/>
      </w:r>
    </w:p>
    <w:p>
      <w:pPr>
        <w:pStyle w:val="Heading1"/>
      </w:pPr>
      <w:r>
        <w:t>11. Algorithm</w:t>
      </w:r>
    </w:p>
    <w:p>
      <w:r>
        <w:t>Random Forest Classifier builds multiple decision trees and combines their outputs to improve prediction accuracy.</w:t>
        <w:br/>
        <w:br/>
        <w:t>Algorithm Steps:</w:t>
        <w:br/>
        <w:t>1. Load Dataset</w:t>
        <w:br/>
        <w:t>2. Train Model</w:t>
        <w:br/>
        <w:t>3. Save Model</w:t>
        <w:br/>
        <w:t>4. Accept User Input</w:t>
        <w:br/>
        <w:t>5. Predict Output</w:t>
        <w:br/>
        <w:br/>
        <w:t>Random Forest Classifier builds multiple decision trees and combines their outputs to improve prediction accuracy.</w:t>
        <w:br/>
        <w:br/>
        <w:t>Algorithm Steps:</w:t>
        <w:br/>
        <w:t>1. Load Dataset</w:t>
        <w:br/>
        <w:t>2. Train Model</w:t>
        <w:br/>
        <w:t>3. Save Model</w:t>
        <w:br/>
        <w:t>4. Accept User Input</w:t>
        <w:br/>
        <w:t>5. Predict Output</w:t>
        <w:br/>
        <w:br/>
        <w:t>Random Forest Classifier builds multiple decision trees and combines their outputs to improve prediction accuracy.</w:t>
        <w:br/>
        <w:br/>
        <w:t>Algorithm Steps:</w:t>
        <w:br/>
        <w:t>1. Load Dataset</w:t>
        <w:br/>
        <w:t>2. Train Model</w:t>
        <w:br/>
        <w:t>3. Save Model</w:t>
        <w:br/>
        <w:t>4. Accept User Input</w:t>
        <w:br/>
        <w:t>5. Predict Output</w:t>
        <w:br/>
        <w:br/>
      </w:r>
    </w:p>
    <w:p>
      <w:r>
        <w:br w:type="page"/>
      </w:r>
    </w:p>
    <w:p>
      <w:pPr>
        <w:pStyle w:val="Heading1"/>
      </w:pPr>
      <w:r>
        <w:t>12. Implementation</w:t>
      </w:r>
    </w:p>
    <w:p>
      <w:r>
        <w:t>Python libraries such as pandas, scikit-learn, and joblib are used. The trained model is stored as model.pkl.</w:t>
        <w:br/>
        <w:br/>
        <w:t>Python libraries such as pandas, scikit-learn, and joblib are used. The trained model is stored as model.pkl.</w:t>
        <w:br/>
        <w:br/>
        <w:t>Python libraries such as pandas, scikit-learn, and joblib are used. The trained model is stored as model.pkl.</w:t>
        <w:br/>
        <w:br/>
        <w:t>Python libraries such as pandas, scikit-learn, and joblib are used. The trained model is stored as model.pkl.</w:t>
        <w:br/>
        <w:br/>
        <w:t>Python libraries such as pandas, scikit-learn, and joblib are used. The trained model is stored as model.pkl.</w:t>
        <w:br/>
        <w:br/>
      </w:r>
    </w:p>
    <w:p>
      <w:r>
        <w:br w:type="page"/>
      </w:r>
    </w:p>
    <w:p>
      <w:pPr>
        <w:pStyle w:val="Heading1"/>
      </w:pPr>
      <w:r>
        <w:t>13. Testing</w:t>
      </w:r>
    </w:p>
    <w:p>
      <w:r>
        <w:t>Different combinations of environmental values were tested to verify the performance of the prediction model.</w:t>
        <w:br/>
        <w:br/>
        <w:t>Different combinations of environmental values were tested to verify the performance of the prediction model.</w:t>
        <w:br/>
        <w:br/>
        <w:t>Different combinations of environmental values were tested to verify the performance of the prediction model.</w:t>
        <w:br/>
        <w:br/>
        <w:t>Different combinations of environmental values were tested to verify the performance of the prediction model.</w:t>
        <w:br/>
        <w:br/>
      </w:r>
    </w:p>
    <w:p>
      <w:r>
        <w:br w:type="page"/>
      </w:r>
    </w:p>
    <w:p>
      <w:pPr>
        <w:pStyle w:val="Heading1"/>
      </w:pPr>
      <w:r>
        <w:t>14. Results and Discussion</w:t>
      </w:r>
    </w:p>
    <w:p>
      <w:r>
        <w:t>The application successfully classifies input conditions as either 'Weather Normal' or 'Sandstorm Likely'.</w:t>
        <w:br/>
        <w:br/>
        <w:t>The application successfully classifies input conditions as either 'Weather Normal' or 'Sandstorm Likely'.</w:t>
        <w:br/>
        <w:br/>
        <w:t>The application successfully classifies input conditions as either 'Weather Normal' or 'Sandstorm Likely'.</w:t>
        <w:br/>
        <w:br/>
        <w:t>The application successfully classifies input conditions as either 'Weather Normal' or 'Sandstorm Likely'.</w:t>
        <w:br/>
        <w:br/>
      </w:r>
    </w:p>
    <w:p>
      <w:r>
        <w:br w:type="page"/>
      </w:r>
    </w:p>
    <w:p>
      <w:pPr>
        <w:pStyle w:val="Heading1"/>
      </w:pPr>
      <w:r>
        <w:t>15. Advantages</w:t>
      </w:r>
    </w:p>
    <w:p>
      <w:r>
        <w:t>• Low Cost</w:t>
        <w:br/>
        <w:t>• No Hardware Required</w:t>
        <w:br/>
        <w:t>• Easy to Develop</w:t>
        <w:br/>
        <w:t>• Extendable to IoT Applications</w:t>
        <w:br/>
        <w:br/>
        <w:t>• Low Cost</w:t>
        <w:br/>
        <w:t>• No Hardware Required</w:t>
        <w:br/>
        <w:t>• Easy to Develop</w:t>
        <w:br/>
        <w:t>• Extendable to IoT Applications</w:t>
        <w:br/>
        <w:br/>
        <w:t>• Low Cost</w:t>
        <w:br/>
        <w:t>• No Hardware Required</w:t>
        <w:br/>
        <w:t>• Easy to Develop</w:t>
        <w:br/>
        <w:t>• Extendable to IoT Applications</w:t>
        <w:br/>
        <w:br/>
        <w:t>• Low Cost</w:t>
        <w:br/>
        <w:t>• No Hardware Required</w:t>
        <w:br/>
        <w:t>• Easy to Develop</w:t>
        <w:br/>
        <w:t>• Extendable to IoT Applications</w:t>
        <w:br/>
        <w:br/>
      </w:r>
    </w:p>
    <w:p>
      <w:r>
        <w:br w:type="page"/>
      </w:r>
    </w:p>
    <w:p>
      <w:pPr>
        <w:pStyle w:val="Heading1"/>
      </w:pPr>
      <w:r>
        <w:t>16. Limitations</w:t>
      </w:r>
    </w:p>
    <w:p>
      <w:r>
        <w:t>Prediction accuracy depends on the dataset size and quality. Real-world deployment requires larger datasets.</w:t>
        <w:br/>
        <w:br/>
        <w:t>Prediction accuracy depends on the dataset size and quality. Real-world deployment requires larger datasets.</w:t>
        <w:br/>
        <w:br/>
        <w:t>Prediction accuracy depends on the dataset size and quality. Real-world deployment requires larger datasets.</w:t>
        <w:br/>
        <w:br/>
        <w:t>Prediction accuracy depends on the dataset size and quality. Real-world deployment requires larger datasets.</w:t>
        <w:br/>
        <w:br/>
      </w:r>
    </w:p>
    <w:p>
      <w:r>
        <w:br w:type="page"/>
      </w:r>
    </w:p>
    <w:p>
      <w:pPr>
        <w:pStyle w:val="Heading1"/>
      </w:pPr>
      <w:r>
        <w:t>17. Future Scope</w:t>
      </w:r>
    </w:p>
    <w:p>
      <w:r>
        <w:t>Future improvements include IoT sensor integration, cloud deployment, mobile applications, and weather API connectivity.</w:t>
        <w:br/>
        <w:br/>
        <w:t>Future improvements include IoT sensor integration, cloud deployment, mobile applications, and weather API connectivity.</w:t>
        <w:br/>
        <w:br/>
        <w:t>Future improvements include IoT sensor integration, cloud deployment, mobile applications, and weather API connectivity.</w:t>
        <w:br/>
        <w:br/>
        <w:t>Future improvements include IoT sensor integration, cloud deployment, mobile applications, and weather API connectivity.</w:t>
        <w:br/>
        <w:br/>
      </w:r>
    </w:p>
    <w:p>
      <w:r>
        <w:br w:type="page"/>
      </w:r>
    </w:p>
    <w:p>
      <w:pPr>
        <w:pStyle w:val="Heading1"/>
      </w:pPr>
      <w:r>
        <w:t>18. Conclusion</w:t>
      </w:r>
    </w:p>
    <w:p>
      <w:r>
        <w:t>DustVision AI demonstrates that Machine Learning can provide a simple and practical approach for environmental prediction problems.</w:t>
        <w:br/>
        <w:br/>
        <w:t>DustVision AI demonstrates that Machine Learning can provide a simple and practical approach for environmental prediction problems.</w:t>
        <w:br/>
        <w:br/>
        <w:t>DustVision AI demonstrates that Machine Learning can provide a simple and practical approach for environmental prediction problems.</w:t>
        <w:br/>
        <w:br/>
        <w:t>DustVision AI demonstrates that Machine Learning can provide a simple and practical approach for environmental prediction problems.</w:t>
        <w:br/>
        <w:br/>
      </w:r>
    </w:p>
    <w:p>
      <w:r>
        <w:br w:type="page"/>
      </w:r>
    </w:p>
    <w:p>
      <w:pPr>
        <w:pStyle w:val="Heading1"/>
      </w:pPr>
      <w:r>
        <w:t>19. References</w:t>
      </w:r>
    </w:p>
    <w:p>
      <w:r>
        <w:t>1. Python Documentation</w:t>
        <w:br/>
        <w:t>2. Pandas Documentation</w:t>
        <w:br/>
        <w:t>3. Scikit-learn Documentation</w:t>
        <w:br/>
        <w:t>4. Machine Learning Research Papers</w:t>
        <w:br/>
        <w:t>5. Weather Prediction Journals</w:t>
        <w:br/>
        <w:br/>
        <w:t>1. Python Documentation</w:t>
        <w:br/>
        <w:t>2. Pandas Documentation</w:t>
        <w:br/>
        <w:t>3. Scikit-learn Documentation</w:t>
        <w:br/>
        <w:t>4. Machine Learning Research Papers</w:t>
        <w:br/>
        <w:t>5. Weather Prediction Journals</w:t>
        <w:br/>
        <w:br/>
        <w:t>1. Python Documentation</w:t>
        <w:br/>
        <w:t>2. Pandas Documentation</w:t>
        <w:br/>
        <w:t>3. Scikit-learn Documentation</w:t>
        <w:br/>
        <w:t>4. Machine Learning Research Papers</w:t>
        <w:br/>
        <w:t>5. Weather Prediction Journals</w:t>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